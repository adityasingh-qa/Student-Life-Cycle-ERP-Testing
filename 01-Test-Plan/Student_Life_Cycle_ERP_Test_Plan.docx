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</w:t>
      </w:r>
    </w:p>
    <w:p>
      <w:pPr>
        <w:jc w:val="center"/>
      </w:pPr>
      <w:r>
        <w:rPr>
          <w:b/>
        </w:rPr>
        <w:t>Project: Student Life Cycle ERP</w:t>
        <w:br/>
      </w:r>
      <w:r>
        <w:t>Version: 1.0</w:t>
        <w:br/>
        <w:t>Prepared By: Aditya Singh</w:t>
        <w:br/>
        <w:t>Role: QA Engineer</w:t>
        <w:br/>
        <w:t>Date: 01-Jul-2026</w:t>
      </w:r>
    </w:p>
    <w:p>
      <w:pPr>
        <w:pStyle w:val="Heading1"/>
      </w:pPr>
      <w:r>
        <w:t>1. Purpose</w:t>
      </w:r>
    </w:p>
    <w:p>
      <w:r>
        <w:t>This Test Plan defines the testing approach, scope, objectives, resources, schedule and deliverables for the Student Life Cycle ERP application.</w:t>
      </w:r>
    </w:p>
    <w:p>
      <w:pPr>
        <w:pStyle w:val="Heading1"/>
      </w:pPr>
      <w:r>
        <w:t>2. Project Overview</w:t>
      </w:r>
    </w:p>
    <w:p>
      <w:r>
        <w:t>Student Life Cycle ERP manages student admission through graduation along with CRM, Academics, Fee Management, Examination, Placement, HRMS and Leave Management.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Validate business requirements.</w:t>
      </w:r>
    </w:p>
    <w:p>
      <w:pPr>
        <w:pStyle w:val="ListBullet"/>
      </w:pPr>
      <w:r>
        <w:t>Verify end-to-end workflows.</w:t>
      </w:r>
    </w:p>
    <w:p>
      <w:pPr>
        <w:pStyle w:val="ListBullet"/>
      </w:pPr>
      <w:r>
        <w:t>Identify and report defects.</w:t>
      </w:r>
    </w:p>
    <w:p>
      <w:pPr>
        <w:pStyle w:val="ListBullet"/>
      </w:pPr>
      <w:r>
        <w:t>Ensure application stability before release.</w:t>
      </w:r>
    </w:p>
    <w:p>
      <w:pPr>
        <w:pStyle w:val="ListBullet"/>
      </w:pPr>
      <w:r>
        <w:t>Validate data integrity and role-based access.</w:t>
      </w:r>
    </w:p>
    <w:p>
      <w:pPr>
        <w:pStyle w:val="Heading1"/>
      </w:pPr>
      <w:r>
        <w:t>4. Scope</w:t>
      </w:r>
    </w:p>
    <w:p>
      <w:pPr>
        <w:pStyle w:val="ListBullet"/>
      </w:pPr>
      <w:r>
        <w:t>Student Admission</w:t>
      </w:r>
    </w:p>
    <w:p>
      <w:pPr>
        <w:pStyle w:val="ListBullet"/>
      </w:pPr>
      <w:r>
        <w:t>CRM</w:t>
      </w:r>
    </w:p>
    <w:p>
      <w:pPr>
        <w:pStyle w:val="ListBullet"/>
      </w:pPr>
      <w:r>
        <w:t>Academics</w:t>
      </w:r>
    </w:p>
    <w:p>
      <w:pPr>
        <w:pStyle w:val="ListBullet"/>
      </w:pPr>
      <w:r>
        <w:t>Fee Management</w:t>
      </w:r>
    </w:p>
    <w:p>
      <w:pPr>
        <w:pStyle w:val="ListBullet"/>
      </w:pPr>
      <w:r>
        <w:t>Timetable</w:t>
      </w:r>
    </w:p>
    <w:p>
      <w:pPr>
        <w:pStyle w:val="ListBullet"/>
      </w:pPr>
      <w:r>
        <w:t>Examination</w:t>
      </w:r>
    </w:p>
    <w:p>
      <w:pPr>
        <w:pStyle w:val="ListBullet"/>
      </w:pPr>
      <w:r>
        <w:t>Placement</w:t>
      </w:r>
    </w:p>
    <w:p>
      <w:pPr>
        <w:pStyle w:val="ListBullet"/>
      </w:pPr>
      <w:r>
        <w:t>HRMS</w:t>
      </w:r>
    </w:p>
    <w:p>
      <w:pPr>
        <w:pStyle w:val="ListBullet"/>
      </w:pPr>
      <w:r>
        <w:t>Leave Management</w:t>
      </w:r>
    </w:p>
    <w:p>
      <w:pPr>
        <w:pStyle w:val="ListBullet"/>
      </w:pPr>
      <w:r>
        <w:t>User Management</w:t>
      </w:r>
    </w:p>
    <w:p>
      <w:pPr>
        <w:pStyle w:val="Heading1"/>
      </w:pPr>
      <w:r>
        <w:t>5. Testing Types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Smoke Testing</w:t>
      </w:r>
    </w:p>
    <w:p>
      <w:pPr>
        <w:pStyle w:val="ListBullet"/>
      </w:pPr>
      <w:r>
        <w:t>Sanity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System Testing</w:t>
      </w:r>
    </w:p>
    <w:p>
      <w:pPr>
        <w:pStyle w:val="ListBullet"/>
      </w:pPr>
      <w:r>
        <w:t>UAT</w:t>
      </w:r>
    </w:p>
    <w:p>
      <w:pPr>
        <w:pStyle w:val="ListBullet"/>
      </w:pPr>
      <w:r>
        <w:t>Basic Performance Testing</w:t>
      </w:r>
    </w:p>
    <w:p>
      <w:pPr>
        <w:pStyle w:val="Heading1"/>
      </w:pPr>
      <w:r>
        <w:t>6.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Web ERP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Google Chrome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10/11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</w:t>
            </w:r>
          </w:p>
        </w:tc>
      </w:tr>
      <w:tr>
        <w:tc>
          <w:tcPr>
            <w:tcW w:type="dxa" w:w="4320"/>
          </w:tcPr>
          <w:p>
            <w:r>
              <w:t>Defect Tracking Tool</w:t>
            </w:r>
          </w:p>
        </w:tc>
        <w:tc>
          <w:tcPr>
            <w:tcW w:type="dxa" w:w="4320"/>
          </w:tcPr>
          <w:p>
            <w:r>
              <w:t>Redmine</w:t>
            </w:r>
          </w:p>
        </w:tc>
      </w:tr>
      <w:tr>
        <w:tc>
          <w:tcPr>
            <w:tcW w:type="dxa" w:w="4320"/>
          </w:tcPr>
          <w:p>
            <w:r>
              <w:t>Performance Tool</w:t>
            </w:r>
          </w:p>
        </w:tc>
        <w:tc>
          <w:tcPr>
            <w:tcW w:type="dxa" w:w="4320"/>
          </w:tcPr>
          <w:p>
            <w:r>
              <w:t>Apache JMeter</w:t>
            </w:r>
          </w:p>
        </w:tc>
      </w:tr>
    </w:tbl>
    <w:p>
      <w:pPr>
        <w:pStyle w:val="Heading1"/>
      </w:pPr>
      <w:r>
        <w:t>7. Entry Criteria</w:t>
      </w:r>
    </w:p>
    <w:p>
      <w:pPr>
        <w:pStyle w:val="ListBullet"/>
      </w:pPr>
      <w:r>
        <w:t>Business requirements approved</w:t>
      </w:r>
    </w:p>
    <w:p>
      <w:pPr>
        <w:pStyle w:val="ListBullet"/>
      </w:pPr>
      <w:r>
        <w:t>QA environment available</w:t>
      </w:r>
    </w:p>
    <w:p>
      <w:pPr>
        <w:pStyle w:val="ListBullet"/>
      </w:pPr>
      <w:r>
        <w:t>Latest build deployed</w:t>
      </w:r>
    </w:p>
    <w:p>
      <w:pPr>
        <w:pStyle w:val="ListBullet"/>
      </w:pPr>
      <w:r>
        <w:t>Test data available</w:t>
      </w:r>
    </w:p>
    <w:p>
      <w:pPr>
        <w:pStyle w:val="Heading1"/>
      </w:pPr>
      <w:r>
        <w:t>8. Exit Criteria</w:t>
      </w:r>
    </w:p>
    <w:p>
      <w:pPr>
        <w:pStyle w:val="ListBullet"/>
      </w:pPr>
      <w:r>
        <w:t>All planned test cases executed</w:t>
      </w:r>
    </w:p>
    <w:p>
      <w:pPr>
        <w:pStyle w:val="ListBullet"/>
      </w:pPr>
      <w:r>
        <w:t>Critical and High severity defects closed</w:t>
      </w:r>
    </w:p>
    <w:p>
      <w:pPr>
        <w:pStyle w:val="ListBullet"/>
      </w:pPr>
      <w:r>
        <w:t>Regression testing completed</w:t>
      </w:r>
    </w:p>
    <w:p>
      <w:pPr>
        <w:pStyle w:val="ListBullet"/>
      </w:pPr>
      <w:r>
        <w:t>Test Summary Report prepared</w:t>
      </w:r>
    </w:p>
    <w:p>
      <w:pPr>
        <w:pStyle w:val="Heading1"/>
      </w:pPr>
      <w:r>
        <w:t>9. Deliverables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Bug Reports</w:t>
      </w:r>
    </w:p>
    <w:p>
      <w:pPr>
        <w:pStyle w:val="ListBullet"/>
      </w:pPr>
      <w:r>
        <w:t>Requirement Traceability Matrix (RTM)</w:t>
      </w:r>
    </w:p>
    <w:p>
      <w:pPr>
        <w:pStyle w:val="ListBullet"/>
      </w:pPr>
      <w:r>
        <w:t>SQL Validation Report</w:t>
      </w:r>
    </w:p>
    <w:p>
      <w:pPr>
        <w:pStyle w:val="ListBullet"/>
      </w:pPr>
      <w:r>
        <w:t>Test Summary Report</w:t>
      </w:r>
    </w:p>
    <w:p>
      <w:pPr>
        <w:pStyle w:val="Heading1"/>
      </w:pPr>
      <w:r>
        <w:t>10.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QA Engineer</w:t>
            </w:r>
          </w:p>
        </w:tc>
        <w:tc>
          <w:tcPr>
            <w:tcW w:type="dxa" w:w="4320"/>
          </w:tcPr>
          <w:p>
            <w:r>
              <w:t>Test planning, execution, defect reporting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Defect fixing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Requirement clarification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Project monitoring</w:t>
            </w:r>
          </w:p>
        </w:tc>
      </w:tr>
    </w:tbl>
    <w:p>
      <w:pPr>
        <w:pStyle w:val="Heading1"/>
      </w:pPr>
      <w:r>
        <w:t>11. Defect Life Cycle</w:t>
      </w:r>
    </w:p>
    <w:p>
      <w:r>
        <w:t>New → Assigned → In Progress → Fixed → Retest → Closed</w:t>
      </w:r>
    </w:p>
    <w:p>
      <w:pPr>
        <w:pStyle w:val="Heading1"/>
      </w:pPr>
      <w:r>
        <w:t>12. Approval</w:t>
      </w:r>
    </w:p>
    <w:p>
      <w:r>
        <w:t>Prepared By: QA Engineer</w:t>
        <w:br/>
        <w:t>Reviewed By: QA Lead</w:t>
        <w:br/>
        <w:t>Approved By: Project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