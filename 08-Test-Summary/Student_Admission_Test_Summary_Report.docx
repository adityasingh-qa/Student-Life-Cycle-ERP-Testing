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Admission Test Summary Report</w:t>
      </w:r>
    </w:p>
    <w:p>
      <w:r>
        <w:t>Project: Student Life Cycle ERP</w:t>
      </w:r>
    </w:p>
    <w:p>
      <w:r>
        <w:t>Prepared By: Aditya Singh</w:t>
      </w:r>
    </w:p>
    <w:p>
      <w:r>
        <w:t>Role: QA Engineer</w:t>
      </w:r>
    </w:p>
    <w:p>
      <w:pPr>
        <w:pStyle w:val="Heading2"/>
      </w:pPr>
      <w:r>
        <w:t>1. Project Overview</w:t>
      </w:r>
    </w:p>
    <w:p>
      <w:r>
        <w:t>This report summarizes the testing activities performed for the Student Admission module of the Student Life Cycle ERP application.</w:t>
      </w:r>
    </w:p>
    <w:p>
      <w:pPr>
        <w:pStyle w:val="Heading2"/>
      </w:pPr>
      <w:r>
        <w:t>2. Test 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Test Scenarios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Executed Test Cases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94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Blocked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Execution Completion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>
      <w:pPr>
        <w:pStyle w:val="Heading2"/>
      </w:pPr>
      <w:r>
        <w:t>3. Defect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Total Bugs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</w:tbl>
    <w:p>
      <w:pPr>
        <w:pStyle w:val="Heading2"/>
      </w:pPr>
      <w:r>
        <w:t>4. Modules Tested</w:t>
      </w:r>
    </w:p>
    <w:p>
      <w:pPr>
        <w:pStyle w:val="ListBullet"/>
      </w:pPr>
      <w:r>
        <w:t>Student Admission</w:t>
      </w:r>
    </w:p>
    <w:p>
      <w:pPr>
        <w:pStyle w:val="ListBullet"/>
      </w:pPr>
      <w:r>
        <w:t>CRM</w:t>
      </w:r>
    </w:p>
    <w:p>
      <w:pPr>
        <w:pStyle w:val="ListBullet"/>
      </w:pPr>
      <w:r>
        <w:t>Fee Management</w:t>
      </w:r>
    </w:p>
    <w:p>
      <w:pPr>
        <w:pStyle w:val="ListBullet"/>
      </w:pPr>
      <w:r>
        <w:t>Academics</w:t>
      </w:r>
    </w:p>
    <w:p>
      <w:pPr>
        <w:pStyle w:val="ListBullet"/>
      </w:pPr>
      <w:r>
        <w:t>Examination</w:t>
      </w:r>
    </w:p>
    <w:p>
      <w:pPr>
        <w:pStyle w:val="ListBullet"/>
      </w:pPr>
      <w:r>
        <w:t>Attendance</w:t>
      </w:r>
    </w:p>
    <w:p>
      <w:pPr>
        <w:pStyle w:val="ListBullet"/>
      </w:pPr>
      <w:r>
        <w:t>Hostel</w:t>
      </w:r>
    </w:p>
    <w:p>
      <w:pPr>
        <w:pStyle w:val="ListBullet"/>
      </w:pPr>
      <w:r>
        <w:t>HRMS</w:t>
      </w:r>
    </w:p>
    <w:p>
      <w:pPr>
        <w:pStyle w:val="ListBullet"/>
      </w:pPr>
      <w:r>
        <w:t>User Management</w:t>
      </w:r>
    </w:p>
    <w:p>
      <w:pPr>
        <w:pStyle w:val="Heading2"/>
      </w:pPr>
      <w:r>
        <w:t>5. Risks &amp; Observations</w:t>
      </w:r>
    </w:p>
    <w:p>
      <w:r>
        <w:t>- Minor UI alignment issues observed.</w:t>
        <w:br/>
        <w:t>- Validation messages required improvement.</w:t>
        <w:br/>
        <w:t>- Regression completed after defect fixes.</w:t>
      </w:r>
    </w:p>
    <w:p>
      <w:pPr>
        <w:pStyle w:val="Heading2"/>
      </w:pPr>
      <w:r>
        <w:t>6. Exit Criteria</w:t>
      </w:r>
    </w:p>
    <w:p>
      <w:r>
        <w:t>All planned test cases were executed. Critical defects were verified after fixes. The application is recommended for UAT/Release after final stakeholder approval.</w:t>
      </w:r>
    </w:p>
    <w:p>
      <w:pPr>
        <w:pStyle w:val="Heading2"/>
      </w:pPr>
      <w:r>
        <w:t>7. QA Sign-off</w:t>
      </w:r>
    </w:p>
    <w:p>
      <w:r>
        <w:t>QA Engineer: Aditya Singh</w:t>
        <w:br/>
        <w:t>Status: Recommended for Release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