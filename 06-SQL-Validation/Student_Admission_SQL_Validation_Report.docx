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Admission SQL Validation Report</w:t>
      </w:r>
    </w:p>
    <w:p>
      <w:r>
        <w:rPr>
          <w:b/>
        </w:rPr>
        <w:t xml:space="preserve">Project: </w:t>
      </w:r>
      <w:r>
        <w:t>Student Life Cycle ERP</w:t>
        <w:br/>
      </w:r>
      <w:r>
        <w:rPr>
          <w:b/>
        </w:rPr>
        <w:t xml:space="preserve">Prepared By: </w:t>
      </w:r>
      <w:r>
        <w:t>Aditya Singh</w:t>
        <w:br/>
      </w:r>
      <w:r>
        <w:rPr>
          <w:b/>
        </w:rPr>
        <w:t xml:space="preserve">Purpose: </w:t>
      </w:r>
      <w:r>
        <w:t>Validate backend data consistency between the ERP application and SQL database.</w:t>
      </w:r>
    </w:p>
    <w:p>
      <w:pPr>
        <w:pStyle w:val="Heading2"/>
      </w:pPr>
      <w:r>
        <w:t>SQL Validation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Query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SQL Query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Q001</w:t>
            </w:r>
          </w:p>
        </w:tc>
        <w:tc>
          <w:tcPr>
            <w:tcW w:type="dxa" w:w="1440"/>
          </w:tcPr>
          <w:p>
            <w:r>
              <w:t>Admission</w:t>
            </w:r>
          </w:p>
        </w:tc>
        <w:tc>
          <w:tcPr>
            <w:tcW w:type="dxa" w:w="1440"/>
          </w:tcPr>
          <w:p>
            <w:r>
              <w:t>SELECT * FROM Student WHERE Admission_No='ADM001';</w:t>
            </w:r>
          </w:p>
        </w:tc>
        <w:tc>
          <w:tcPr>
            <w:tcW w:type="dxa" w:w="1440"/>
          </w:tcPr>
          <w:p>
            <w:r>
              <w:t>Student record exists</w:t>
            </w:r>
          </w:p>
        </w:tc>
        <w:tc>
          <w:tcPr>
            <w:tcW w:type="dxa" w:w="1440"/>
          </w:tcPr>
          <w:p>
            <w:r>
              <w:t>Matches UI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Q002</w:t>
            </w:r>
          </w:p>
        </w:tc>
        <w:tc>
          <w:tcPr>
            <w:tcW w:type="dxa" w:w="1440"/>
          </w:tcPr>
          <w:p>
            <w:r>
              <w:t>Admission</w:t>
            </w:r>
          </w:p>
        </w:tc>
        <w:tc>
          <w:tcPr>
            <w:tcW w:type="dxa" w:w="1440"/>
          </w:tcPr>
          <w:p>
            <w:r>
              <w:t>SELECT COUNT(*) FROM Student WHERE Email='student@test.com';</w:t>
            </w:r>
          </w:p>
        </w:tc>
        <w:tc>
          <w:tcPr>
            <w:tcW w:type="dxa" w:w="1440"/>
          </w:tcPr>
          <w:p>
            <w:r>
              <w:t>Count = 1 (no duplicates)</w:t>
            </w:r>
          </w:p>
        </w:tc>
        <w:tc>
          <w:tcPr>
            <w:tcW w:type="dxa" w:w="1440"/>
          </w:tcPr>
          <w:p>
            <w:r>
              <w:t>Count = 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Q003</w:t>
            </w:r>
          </w:p>
        </w:tc>
        <w:tc>
          <w:tcPr>
            <w:tcW w:type="dxa" w:w="1440"/>
          </w:tcPr>
          <w:p>
            <w:r>
              <w:t>Admission</w:t>
            </w:r>
          </w:p>
        </w:tc>
        <w:tc>
          <w:tcPr>
            <w:tcW w:type="dxa" w:w="1440"/>
          </w:tcPr>
          <w:p>
            <w:r>
              <w:t>SELECT * FROM Student WHERE Status='Active';</w:t>
            </w:r>
          </w:p>
        </w:tc>
        <w:tc>
          <w:tcPr>
            <w:tcW w:type="dxa" w:w="1440"/>
          </w:tcPr>
          <w:p>
            <w:r>
              <w:t>Only active students returned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Q004</w:t>
            </w:r>
          </w:p>
        </w:tc>
        <w:tc>
          <w:tcPr>
            <w:tcW w:type="dxa" w:w="1440"/>
          </w:tcPr>
          <w:p>
            <w:r>
              <w:t>Fee</w:t>
            </w:r>
          </w:p>
        </w:tc>
        <w:tc>
          <w:tcPr>
            <w:tcW w:type="dxa" w:w="1440"/>
          </w:tcPr>
          <w:p>
            <w:r>
              <w:t>SELECT * FROM Fee_Payment WHERE Student_ID=101;</w:t>
            </w:r>
          </w:p>
        </w:tc>
        <w:tc>
          <w:tcPr>
            <w:tcW w:type="dxa" w:w="1440"/>
          </w:tcPr>
          <w:p>
            <w:r>
              <w:t>Payment record exists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Q005</w:t>
            </w:r>
          </w:p>
        </w:tc>
        <w:tc>
          <w:tcPr>
            <w:tcW w:type="dxa" w:w="1440"/>
          </w:tcPr>
          <w:p>
            <w:r>
              <w:t>Fee</w:t>
            </w:r>
          </w:p>
        </w:tc>
        <w:tc>
          <w:tcPr>
            <w:tcW w:type="dxa" w:w="1440"/>
          </w:tcPr>
          <w:p>
            <w:r>
              <w:t>SELECT SUM(Amount) FROM Fee_Payment WHERE Student_ID=101;</w:t>
            </w:r>
          </w:p>
        </w:tc>
        <w:tc>
          <w:tcPr>
            <w:tcW w:type="dxa" w:w="1440"/>
          </w:tcPr>
          <w:p>
            <w:r>
              <w:t>Total equals UI</w:t>
            </w:r>
          </w:p>
        </w:tc>
        <w:tc>
          <w:tcPr>
            <w:tcW w:type="dxa" w:w="1440"/>
          </w:tcPr>
          <w:p>
            <w:r>
              <w:t>Matched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Q006</w:t>
            </w:r>
          </w:p>
        </w:tc>
        <w:tc>
          <w:tcPr>
            <w:tcW w:type="dxa" w:w="1440"/>
          </w:tcPr>
          <w:p>
            <w:r>
              <w:t>Fee</w:t>
            </w:r>
          </w:p>
        </w:tc>
        <w:tc>
          <w:tcPr>
            <w:tcW w:type="dxa" w:w="1440"/>
          </w:tcPr>
          <w:p>
            <w:r>
              <w:t>SELECT * FROM Fee_Payment WHERE Payment_Status='Pending';</w:t>
            </w:r>
          </w:p>
        </w:tc>
        <w:tc>
          <w:tcPr>
            <w:tcW w:type="dxa" w:w="1440"/>
          </w:tcPr>
          <w:p>
            <w:r>
              <w:t>Pending records shown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Q007</w:t>
            </w:r>
          </w:p>
        </w:tc>
        <w:tc>
          <w:tcPr>
            <w:tcW w:type="dxa" w:w="1440"/>
          </w:tcPr>
          <w:p>
            <w:r>
              <w:t>CRM</w:t>
            </w:r>
          </w:p>
        </w:tc>
        <w:tc>
          <w:tcPr>
            <w:tcW w:type="dxa" w:w="1440"/>
          </w:tcPr>
          <w:p>
            <w:r>
              <w:t>SELECT * FROM Leads WHERE Lead_Status='Converted';</w:t>
            </w:r>
          </w:p>
        </w:tc>
        <w:tc>
          <w:tcPr>
            <w:tcW w:type="dxa" w:w="1440"/>
          </w:tcPr>
          <w:p>
            <w:r>
              <w:t>Converted leads available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Q008</w:t>
            </w:r>
          </w:p>
        </w:tc>
        <w:tc>
          <w:tcPr>
            <w:tcW w:type="dxa" w:w="1440"/>
          </w:tcPr>
          <w:p>
            <w:r>
              <w:t>CRM</w:t>
            </w:r>
          </w:p>
        </w:tc>
        <w:tc>
          <w:tcPr>
            <w:tcW w:type="dxa" w:w="1440"/>
          </w:tcPr>
          <w:p>
            <w:r>
              <w:t>SELECT COUNT(*) FROM Leads;</w:t>
            </w:r>
          </w:p>
        </w:tc>
        <w:tc>
          <w:tcPr>
            <w:tcW w:type="dxa" w:w="1440"/>
          </w:tcPr>
          <w:p>
            <w:r>
              <w:t>Lead count matches dashboard</w:t>
            </w:r>
          </w:p>
        </w:tc>
        <w:tc>
          <w:tcPr>
            <w:tcW w:type="dxa" w:w="1440"/>
          </w:tcPr>
          <w:p>
            <w:r>
              <w:t>Matched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Q009</w:t>
            </w:r>
          </w:p>
        </w:tc>
        <w:tc>
          <w:tcPr>
            <w:tcW w:type="dxa" w:w="1440"/>
          </w:tcPr>
          <w:p>
            <w:r>
              <w:t>Academics</w:t>
            </w:r>
          </w:p>
        </w:tc>
        <w:tc>
          <w:tcPr>
            <w:tcW w:type="dxa" w:w="1440"/>
          </w:tcPr>
          <w:p>
            <w:r>
              <w:t>SELECT * FROM Enrollment WHERE Student_ID=101;</w:t>
            </w:r>
          </w:p>
        </w:tc>
        <w:tc>
          <w:tcPr>
            <w:tcW w:type="dxa" w:w="1440"/>
          </w:tcPr>
          <w:p>
            <w:r>
              <w:t>Enrollment created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Q010</w:t>
            </w:r>
          </w:p>
        </w:tc>
        <w:tc>
          <w:tcPr>
            <w:tcW w:type="dxa" w:w="1440"/>
          </w:tcPr>
          <w:p>
            <w:r>
              <w:t>Academics</w:t>
            </w:r>
          </w:p>
        </w:tc>
        <w:tc>
          <w:tcPr>
            <w:tcW w:type="dxa" w:w="1440"/>
          </w:tcPr>
          <w:p>
            <w:r>
              <w:t>SELECT * FROM Subjects WHERE Semester=1;</w:t>
            </w:r>
          </w:p>
        </w:tc>
        <w:tc>
          <w:tcPr>
            <w:tcW w:type="dxa" w:w="1440"/>
          </w:tcPr>
          <w:p>
            <w:r>
              <w:t>Semester subjects listed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Q011</w:t>
            </w:r>
          </w:p>
        </w:tc>
        <w:tc>
          <w:tcPr>
            <w:tcW w:type="dxa" w:w="1440"/>
          </w:tcPr>
          <w:p>
            <w:r>
              <w:t>Examination</w:t>
            </w:r>
          </w:p>
        </w:tc>
        <w:tc>
          <w:tcPr>
            <w:tcW w:type="dxa" w:w="1440"/>
          </w:tcPr>
          <w:p>
            <w:r>
              <w:t>SELECT * FROM Exam WHERE Student_ID=101;</w:t>
            </w:r>
          </w:p>
        </w:tc>
        <w:tc>
          <w:tcPr>
            <w:tcW w:type="dxa" w:w="1440"/>
          </w:tcPr>
          <w:p>
            <w:r>
              <w:t>Exam record exists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Q012</w:t>
            </w:r>
          </w:p>
        </w:tc>
        <w:tc>
          <w:tcPr>
            <w:tcW w:type="dxa" w:w="1440"/>
          </w:tcPr>
          <w:p>
            <w:r>
              <w:t>Examination</w:t>
            </w:r>
          </w:p>
        </w:tc>
        <w:tc>
          <w:tcPr>
            <w:tcW w:type="dxa" w:w="1440"/>
          </w:tcPr>
          <w:p>
            <w:r>
              <w:t>SELECT * FROM Hall_Ticket WHERE Student_ID=101;</w:t>
            </w:r>
          </w:p>
        </w:tc>
        <w:tc>
          <w:tcPr>
            <w:tcW w:type="dxa" w:w="1440"/>
          </w:tcPr>
          <w:p>
            <w:r>
              <w:t>Hall ticket generated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Q013</w:t>
            </w:r>
          </w:p>
        </w:tc>
        <w:tc>
          <w:tcPr>
            <w:tcW w:type="dxa" w:w="1440"/>
          </w:tcPr>
          <w:p>
            <w:r>
              <w:t>Attendance</w:t>
            </w:r>
          </w:p>
        </w:tc>
        <w:tc>
          <w:tcPr>
            <w:tcW w:type="dxa" w:w="1440"/>
          </w:tcPr>
          <w:p>
            <w:r>
              <w:t>SELECT AVG(Attendance) FROM Attendance WHERE Student_ID=101;</w:t>
            </w:r>
          </w:p>
        </w:tc>
        <w:tc>
          <w:tcPr>
            <w:tcW w:type="dxa" w:w="1440"/>
          </w:tcPr>
          <w:p>
            <w:r>
              <w:t>Percentage correct</w:t>
            </w:r>
          </w:p>
        </w:tc>
        <w:tc>
          <w:tcPr>
            <w:tcW w:type="dxa" w:w="1440"/>
          </w:tcPr>
          <w:p>
            <w:r>
              <w:t>Matched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Q014</w:t>
            </w:r>
          </w:p>
        </w:tc>
        <w:tc>
          <w:tcPr>
            <w:tcW w:type="dxa" w:w="1440"/>
          </w:tcPr>
          <w:p>
            <w:r>
              <w:t>Hostel</w:t>
            </w:r>
          </w:p>
        </w:tc>
        <w:tc>
          <w:tcPr>
            <w:tcW w:type="dxa" w:w="1440"/>
          </w:tcPr>
          <w:p>
            <w:r>
              <w:t>SELECT * FROM Hostel WHERE Student_ID=101;</w:t>
            </w:r>
          </w:p>
        </w:tc>
        <w:tc>
          <w:tcPr>
            <w:tcW w:type="dxa" w:w="1440"/>
          </w:tcPr>
          <w:p>
            <w:r>
              <w:t>Hostel allocation exists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Q015</w:t>
            </w:r>
          </w:p>
        </w:tc>
        <w:tc>
          <w:tcPr>
            <w:tcW w:type="dxa" w:w="1440"/>
          </w:tcPr>
          <w:p>
            <w:r>
              <w:t>Library</w:t>
            </w:r>
          </w:p>
        </w:tc>
        <w:tc>
          <w:tcPr>
            <w:tcW w:type="dxa" w:w="1440"/>
          </w:tcPr>
          <w:p>
            <w:r>
              <w:t>SELECT * FROM Library_Issue WHERE Student_ID=101;</w:t>
            </w:r>
          </w:p>
        </w:tc>
        <w:tc>
          <w:tcPr>
            <w:tcW w:type="dxa" w:w="1440"/>
          </w:tcPr>
          <w:p>
            <w:r>
              <w:t>Issued books displayed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Q016</w:t>
            </w:r>
          </w:p>
        </w:tc>
        <w:tc>
          <w:tcPr>
            <w:tcW w:type="dxa" w:w="1440"/>
          </w:tcPr>
          <w:p>
            <w:r>
              <w:t>Placement</w:t>
            </w:r>
          </w:p>
        </w:tc>
        <w:tc>
          <w:tcPr>
            <w:tcW w:type="dxa" w:w="1440"/>
          </w:tcPr>
          <w:p>
            <w:r>
              <w:t>SELECT * FROM Placement WHERE Eligibility='Yes';</w:t>
            </w:r>
          </w:p>
        </w:tc>
        <w:tc>
          <w:tcPr>
            <w:tcW w:type="dxa" w:w="1440"/>
          </w:tcPr>
          <w:p>
            <w:r>
              <w:t>Eligible students listed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Q017</w:t>
            </w:r>
          </w:p>
        </w:tc>
        <w:tc>
          <w:tcPr>
            <w:tcW w:type="dxa" w:w="1440"/>
          </w:tcPr>
          <w:p>
            <w:r>
              <w:t>HRMS</w:t>
            </w:r>
          </w:p>
        </w:tc>
        <w:tc>
          <w:tcPr>
            <w:tcW w:type="dxa" w:w="1440"/>
          </w:tcPr>
          <w:p>
            <w:r>
              <w:t>SELECT * FROM Employee WHERE Employee_ID=1001;</w:t>
            </w:r>
          </w:p>
        </w:tc>
        <w:tc>
          <w:tcPr>
            <w:tcW w:type="dxa" w:w="1440"/>
          </w:tcPr>
          <w:p>
            <w:r>
              <w:t>Employee exists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Q018</w:t>
            </w:r>
          </w:p>
        </w:tc>
        <w:tc>
          <w:tcPr>
            <w:tcW w:type="dxa" w:w="1440"/>
          </w:tcPr>
          <w:p>
            <w:r>
              <w:t>HRMS</w:t>
            </w:r>
          </w:p>
        </w:tc>
        <w:tc>
          <w:tcPr>
            <w:tcW w:type="dxa" w:w="1440"/>
          </w:tcPr>
          <w:p>
            <w:r>
              <w:t>SELECT * FROM Leave_Request WHERE Status='Approved';</w:t>
            </w:r>
          </w:p>
        </w:tc>
        <w:tc>
          <w:tcPr>
            <w:tcW w:type="dxa" w:w="1440"/>
          </w:tcPr>
          <w:p>
            <w:r>
              <w:t>Approved leaves displayed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Q019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SELECT * FROM Users WHERE Role='Counselor';</w:t>
            </w:r>
          </w:p>
        </w:tc>
        <w:tc>
          <w:tcPr>
            <w:tcW w:type="dxa" w:w="1440"/>
          </w:tcPr>
          <w:p>
            <w:r>
              <w:t>Counselor accounts listed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Q020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SELECT COUNT(*) FROM Users WHERE Is_Active=1;</w:t>
            </w:r>
          </w:p>
        </w:tc>
        <w:tc>
          <w:tcPr>
            <w:tcW w:type="dxa" w:w="1440"/>
          </w:tcPr>
          <w:p>
            <w:r>
              <w:t>Active user count correct</w:t>
            </w:r>
          </w:p>
        </w:tc>
        <w:tc>
          <w:tcPr>
            <w:tcW w:type="dxa" w:w="1440"/>
          </w:tcPr>
          <w:p>
            <w:r>
              <w:t>Matched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Q021</w:t>
            </w:r>
          </w:p>
        </w:tc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SELECT * FROM Login_Audit ORDER BY Login_Time DESC;</w:t>
            </w:r>
          </w:p>
        </w:tc>
        <w:tc>
          <w:tcPr>
            <w:tcW w:type="dxa" w:w="1440"/>
          </w:tcPr>
          <w:p>
            <w:r>
              <w:t>Latest login available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Q022</w:t>
            </w:r>
          </w:p>
        </w:tc>
        <w:tc>
          <w:tcPr>
            <w:tcW w:type="dxa" w:w="1440"/>
          </w:tcPr>
          <w:p>
            <w:r>
              <w:t>Admission</w:t>
            </w:r>
          </w:p>
        </w:tc>
        <w:tc>
          <w:tcPr>
            <w:tcW w:type="dxa" w:w="1440"/>
          </w:tcPr>
          <w:p>
            <w:r>
              <w:t>SELECT DISTINCT Course FROM Student;</w:t>
            </w:r>
          </w:p>
        </w:tc>
        <w:tc>
          <w:tcPr>
            <w:tcW w:type="dxa" w:w="1440"/>
          </w:tcPr>
          <w:p>
            <w:r>
              <w:t>Unique courses displayed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Q023</w:t>
            </w:r>
          </w:p>
        </w:tc>
        <w:tc>
          <w:tcPr>
            <w:tcW w:type="dxa" w:w="1440"/>
          </w:tcPr>
          <w:p>
            <w:r>
              <w:t>Fee</w:t>
            </w:r>
          </w:p>
        </w:tc>
        <w:tc>
          <w:tcPr>
            <w:tcW w:type="dxa" w:w="1440"/>
          </w:tcPr>
          <w:p>
            <w:r>
              <w:t>SELECT Student_ID,COUNT(*) FROM Fee_Payment GROUP BY Student_ID;</w:t>
            </w:r>
          </w:p>
        </w:tc>
        <w:tc>
          <w:tcPr>
            <w:tcW w:type="dxa" w:w="1440"/>
          </w:tcPr>
          <w:p>
            <w:r>
              <w:t>Grouped correctly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Q024</w:t>
            </w:r>
          </w:p>
        </w:tc>
        <w:tc>
          <w:tcPr>
            <w:tcW w:type="dxa" w:w="1440"/>
          </w:tcPr>
          <w:p>
            <w:r>
              <w:t>CRM</w:t>
            </w:r>
          </w:p>
        </w:tc>
        <w:tc>
          <w:tcPr>
            <w:tcW w:type="dxa" w:w="1440"/>
          </w:tcPr>
          <w:p>
            <w:r>
              <w:t>SELECT * FROM Leads WHERE Assigned_To IS NULL;</w:t>
            </w:r>
          </w:p>
        </w:tc>
        <w:tc>
          <w:tcPr>
            <w:tcW w:type="dxa" w:w="1440"/>
          </w:tcPr>
          <w:p>
            <w:r>
              <w:t>Unassigned leads identified</w:t>
            </w:r>
          </w:p>
        </w:tc>
        <w:tc>
          <w:tcPr>
            <w:tcW w:type="dxa" w:w="1440"/>
          </w:tcPr>
          <w:p>
            <w:r>
              <w:t>Validated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Q025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SELECT Username FROM Users GROUP BY Username HAVING COUNT(*)&gt;1;</w:t>
            </w:r>
          </w:p>
        </w:tc>
        <w:tc>
          <w:tcPr>
            <w:tcW w:type="dxa" w:w="1440"/>
          </w:tcPr>
          <w:p>
            <w:r>
              <w:t>No duplicate usernames</w:t>
            </w:r>
          </w:p>
        </w:tc>
        <w:tc>
          <w:tcPr>
            <w:tcW w:type="dxa" w:w="1440"/>
          </w:tcPr>
          <w:p>
            <w:r>
              <w:t>No duplicates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